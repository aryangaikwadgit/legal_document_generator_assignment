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sz w:val="24"/>
        </w:rPr>
        <w:t>IN THE HIGH COURT OF JUDICATURE AT BOMBAY</w:t>
      </w:r>
    </w:p>
    <w:p>
      <w:pPr>
        <w:spacing w:before="0" w:after="80" w:line="240" w:lineRule="auto"/>
        <w:jc w:val="left"/>
      </w:pPr>
    </w:p>
    <w:tbl>
      <w:tblPr>
        <w:tblW w:type="auto" w:w="0"/>
        <w:jc w:val="center"/>
        <w:tblLayout w:type="fixed"/>
        <w:tblLook w:firstColumn="1" w:firstRow="1" w:lastColumn="0" w:lastRow="0" w:noHBand="0" w:noVBand="1" w:val="04A0"/>
      </w:tblPr>
      <w:tblGrid>
        <w:gridCol w:w="7488"/>
        <w:gridCol w:w="2304"/>
      </w:tblGrid>
      <w:tr>
        <w:tc>
          <w:tcPr>
            <w:tcW w:type="dxa" w:w="7488"/>
            <w:tcBorders>
              <w:top w:val="nil"/>
              <w:left w:val="nil"/>
              <w:bottom w:val="nil"/>
              <w:right w:val="nil"/>
              <w:insideH w:val="nil"/>
              <w:insideV w:val="nil"/>
            </w:tcBorders>
          </w:tcPr>
          <w:p>
            <w:pPr>
              <w:spacing w:before="0" w:after="0" w:line="240" w:lineRule="auto"/>
              <w:jc w:val="left"/>
            </w:pPr>
            <w:r>
              <w:rPr>
                <w:rFonts w:ascii="Times New Roman" w:hAnsi="Times New Roman"/>
                <w:b w:val="0"/>
                <w:sz w:val="24"/>
              </w:rPr>
              <w:t>Sunrise Housing Private Limited</w:t>
            </w:r>
          </w:p>
        </w:tc>
        <w:tc>
          <w:tcPr>
            <w:tcW w:type="dxa" w:w="2304"/>
            <w:tcBorders>
              <w:top w:val="nil"/>
              <w:left w:val="nil"/>
              <w:bottom w:val="nil"/>
              <w:right w:val="nil"/>
              <w:insideH w:val="nil"/>
              <w:insideV w:val="nil"/>
            </w:tcBorders>
          </w:tcPr>
          <w:p>
            <w:pPr>
              <w:spacing w:before="0" w:after="0" w:line="240" w:lineRule="auto"/>
              <w:jc w:val="right"/>
            </w:pPr>
            <w:r>
              <w:rPr>
                <w:rFonts w:ascii="Times New Roman" w:hAnsi="Times New Roman"/>
                <w:b w:val="0"/>
                <w:sz w:val="24"/>
              </w:rPr>
              <w:t>...Petitioner</w:t>
            </w:r>
          </w:p>
        </w:tc>
      </w:tr>
    </w:tbl>
    <w:p>
      <w:pPr>
        <w:spacing w:before="0" w:after="20" w:line="240" w:lineRule="auto"/>
        <w:jc w:val="left"/>
      </w:pPr>
    </w:p>
    <w:p>
      <w:pPr>
        <w:spacing w:before="100" w:after="100" w:line="276" w:lineRule="auto"/>
        <w:jc w:val="center"/>
      </w:pPr>
      <w:r>
        <w:rPr>
          <w:rFonts w:ascii="Times New Roman" w:hAnsi="Times New Roman"/>
          <w:b/>
          <w:sz w:val="24"/>
        </w:rPr>
        <w:t>VERSUS</w:t>
      </w:r>
    </w:p>
    <w:tbl>
      <w:tblPr>
        <w:tblW w:type="auto" w:w="0"/>
        <w:jc w:val="center"/>
        <w:tblLayout w:type="fixed"/>
        <w:tblLook w:firstColumn="1" w:firstRow="1" w:lastColumn="0" w:lastRow="0" w:noHBand="0" w:noVBand="1" w:val="04A0"/>
      </w:tblPr>
      <w:tblGrid>
        <w:gridCol w:w="7488"/>
        <w:gridCol w:w="2304"/>
      </w:tblGrid>
      <w:tr>
        <w:tc>
          <w:tcPr>
            <w:tcW w:type="dxa" w:w="7488"/>
            <w:tcBorders>
              <w:top w:val="nil"/>
              <w:left w:val="nil"/>
              <w:bottom w:val="nil"/>
              <w:right w:val="nil"/>
              <w:insideH w:val="nil"/>
              <w:insideV w:val="nil"/>
            </w:tcBorders>
          </w:tcPr>
          <w:p>
            <w:pPr>
              <w:spacing w:before="0" w:after="0" w:line="240" w:lineRule="auto"/>
              <w:jc w:val="left"/>
            </w:pPr>
            <w:r>
              <w:rPr>
                <w:rFonts w:ascii="Times New Roman" w:hAnsi="Times New Roman"/>
                <w:b w:val="0"/>
                <w:sz w:val="24"/>
              </w:rPr>
              <w:t>1. State of Maharashtra</w:t>
            </w:r>
          </w:p>
        </w:tc>
        <w:tc>
          <w:tcPr>
            <w:tcW w:type="dxa" w:w="2304"/>
            <w:tcBorders>
              <w:top w:val="nil"/>
              <w:left w:val="nil"/>
              <w:bottom w:val="nil"/>
              <w:right w:val="nil"/>
              <w:insideH w:val="nil"/>
              <w:insideV w:val="nil"/>
            </w:tcBorders>
          </w:tcPr>
          <w:p>
            <w:pPr>
              <w:spacing w:before="0" w:after="0" w:line="240" w:lineRule="auto"/>
              <w:jc w:val="right"/>
            </w:pPr>
            <w:r>
              <w:rPr>
                <w:rFonts w:ascii="Times New Roman" w:hAnsi="Times New Roman"/>
                <w:b w:val="0"/>
                <w:sz w:val="24"/>
              </w:rPr>
              <w:t>...Respondent No.1</w:t>
            </w:r>
          </w:p>
        </w:tc>
      </w:tr>
    </w:tbl>
    <w:p>
      <w:pPr>
        <w:spacing w:before="0" w:after="20" w:line="240" w:lineRule="auto"/>
        <w:jc w:val="left"/>
      </w:pPr>
    </w:p>
    <w:tbl>
      <w:tblPr>
        <w:tblW w:type="auto" w:w="0"/>
        <w:jc w:val="center"/>
        <w:tblLayout w:type="fixed"/>
        <w:tblLook w:firstColumn="1" w:firstRow="1" w:lastColumn="0" w:lastRow="0" w:noHBand="0" w:noVBand="1" w:val="04A0"/>
      </w:tblPr>
      <w:tblGrid>
        <w:gridCol w:w="7488"/>
        <w:gridCol w:w="2304"/>
      </w:tblGrid>
      <w:tr>
        <w:tc>
          <w:tcPr>
            <w:tcW w:type="dxa" w:w="7488"/>
            <w:tcBorders>
              <w:top w:val="nil"/>
              <w:left w:val="nil"/>
              <w:bottom w:val="nil"/>
              <w:right w:val="nil"/>
              <w:insideH w:val="nil"/>
              <w:insideV w:val="nil"/>
            </w:tcBorders>
          </w:tcPr>
          <w:p>
            <w:pPr>
              <w:spacing w:before="0" w:after="0" w:line="240" w:lineRule="auto"/>
              <w:jc w:val="left"/>
            </w:pPr>
            <w:r>
              <w:rPr>
                <w:rFonts w:ascii="Times New Roman" w:hAnsi="Times New Roman"/>
                <w:b w:val="0"/>
                <w:sz w:val="24"/>
              </w:rPr>
              <w:t>2. Mumbai Metropolitan Region Development Authority</w:t>
            </w:r>
          </w:p>
        </w:tc>
        <w:tc>
          <w:tcPr>
            <w:tcW w:type="dxa" w:w="2304"/>
            <w:tcBorders>
              <w:top w:val="nil"/>
              <w:left w:val="nil"/>
              <w:bottom w:val="nil"/>
              <w:right w:val="nil"/>
              <w:insideH w:val="nil"/>
              <w:insideV w:val="nil"/>
            </w:tcBorders>
          </w:tcPr>
          <w:p>
            <w:pPr>
              <w:spacing w:before="0" w:after="0" w:line="240" w:lineRule="auto"/>
              <w:jc w:val="right"/>
            </w:pPr>
            <w:r>
              <w:rPr>
                <w:rFonts w:ascii="Times New Roman" w:hAnsi="Times New Roman"/>
                <w:b w:val="0"/>
                <w:sz w:val="24"/>
              </w:rPr>
              <w:t>...Respondent No.2</w:t>
            </w:r>
          </w:p>
        </w:tc>
      </w:tr>
    </w:tbl>
    <w:p>
      <w:pPr>
        <w:spacing w:before="0" w:after="20" w:line="240" w:lineRule="auto"/>
        <w:jc w:val="left"/>
      </w:pPr>
    </w:p>
    <w:p>
      <w:pPr>
        <w:spacing w:before="0" w:after="100" w:line="240" w:lineRule="auto"/>
        <w:jc w:val="left"/>
      </w:pPr>
    </w:p>
    <w:p>
      <w:pPr>
        <w:spacing w:before="60" w:after="160" w:line="276" w:lineRule="auto"/>
        <w:jc w:val="center"/>
      </w:pPr>
      <w:r>
        <w:rPr>
          <w:rFonts w:ascii="Times New Roman" w:hAnsi="Times New Roman"/>
          <w:b/>
          <w:sz w:val="24"/>
        </w:rPr>
        <w:t>AFFIDAVIT IN REPLY ON BEHALF OF RESPONDENT NO. 2</w:t>
      </w:r>
    </w:p>
    <w:p>
      <w:pPr>
        <w:spacing w:before="0" w:after="160" w:line="276" w:lineRule="auto"/>
        <w:jc w:val="both"/>
      </w:pPr>
      <w:r>
        <w:rPr>
          <w:rFonts w:ascii="Times New Roman" w:hAnsi="Times New Roman"/>
          <w:b w:val="0"/>
          <w:sz w:val="24"/>
        </w:rPr>
        <w:t>I, Arvind Rajan, the Deputy Metropolitan Commissioner of the Respondent No.2 above named, do hereby solemnly affirm and state as under:</w:t>
      </w:r>
    </w:p>
    <w:p>
      <w:pPr>
        <w:spacing w:before="0" w:after="140" w:line="276" w:lineRule="auto"/>
        <w:ind w:left="360" w:hanging="360"/>
        <w:jc w:val="both"/>
      </w:pPr>
      <w:r>
        <w:rPr>
          <w:rFonts w:ascii="Times New Roman" w:hAnsi="Times New Roman"/>
          <w:b/>
          <w:sz w:val="24"/>
        </w:rPr>
        <w:t xml:space="preserve">1. </w:t>
      </w:r>
      <w:r>
        <w:rPr>
          <w:rFonts w:ascii="Times New Roman" w:hAnsi="Times New Roman"/>
          <w:b w:val="0"/>
          <w:sz w:val="24"/>
        </w:rPr>
        <w:t>The deponent has perused a copy of the Writ Petition filed by Sunrise Housing Private Limited. The deponent is filing this Affidavit in Reply on behalf of Respondent No. 2, Mumbai Metropolitan Region Development Authority, to oppose the contentions raised in the Writ Petition and the reliefs sought by the Petitioner.</w:t>
      </w:r>
    </w:p>
    <w:p>
      <w:pPr>
        <w:spacing w:before="0" w:after="140" w:line="276" w:lineRule="auto"/>
        <w:ind w:left="360" w:hanging="360"/>
        <w:jc w:val="both"/>
      </w:pPr>
      <w:r>
        <w:rPr>
          <w:rFonts w:ascii="Times New Roman" w:hAnsi="Times New Roman"/>
          <w:b/>
          <w:sz w:val="24"/>
        </w:rPr>
        <w:t xml:space="preserve">2. </w:t>
      </w:r>
      <w:r>
        <w:rPr>
          <w:rFonts w:ascii="Times New Roman" w:hAnsi="Times New Roman"/>
          <w:b w:val="0"/>
          <w:sz w:val="24"/>
        </w:rPr>
        <w:t>Respondent No. 2 denies all statements, contentions and averments made in the Writ Petition except those specifically admitted in this Affidavit in Reply. Nothing contained in the Writ Petition that has not been specifically dealt with or admitted is to be treated as an admission by Respondent No. 2.</w:t>
      </w:r>
    </w:p>
    <w:p>
      <w:pPr>
        <w:spacing w:before="0" w:after="140" w:line="276" w:lineRule="auto"/>
        <w:ind w:left="360" w:hanging="360"/>
        <w:jc w:val="both"/>
      </w:pPr>
      <w:r>
        <w:rPr>
          <w:rFonts w:ascii="Times New Roman" w:hAnsi="Times New Roman"/>
          <w:b/>
          <w:sz w:val="24"/>
        </w:rPr>
        <w:t xml:space="preserve">3. </w:t>
      </w:r>
      <w:r>
        <w:rPr>
          <w:rFonts w:ascii="Times New Roman" w:hAnsi="Times New Roman"/>
          <w:b w:val="0"/>
          <w:sz w:val="24"/>
        </w:rPr>
        <w:t>The Writ Petition is misconceived and devoid of merits. The actions challenged by the Petitioner were taken in accordance with the applicable redevelopment procedure and within the authority available to Respondent No. 2.</w:t>
      </w:r>
    </w:p>
    <w:p>
      <w:pPr>
        <w:spacing w:before="0" w:after="140" w:line="276" w:lineRule="auto"/>
        <w:ind w:left="360" w:hanging="360"/>
        <w:jc w:val="both"/>
      </w:pPr>
      <w:r>
        <w:rPr>
          <w:rFonts w:ascii="Times New Roman" w:hAnsi="Times New Roman"/>
          <w:b/>
          <w:sz w:val="24"/>
        </w:rPr>
        <w:t xml:space="preserve">4. </w:t>
      </w:r>
      <w:r>
        <w:rPr>
          <w:rFonts w:ascii="Times New Roman" w:hAnsi="Times New Roman"/>
          <w:b w:val="0"/>
          <w:sz w:val="24"/>
        </w:rPr>
        <w:t>Respondent No. 2 denies that the impugned communication dated 15 July 2026 was issued without authority.</w:t>
      </w:r>
    </w:p>
    <w:p>
      <w:pPr>
        <w:spacing w:before="0" w:after="140" w:line="276" w:lineRule="auto"/>
        <w:ind w:left="360" w:hanging="360"/>
        <w:jc w:val="both"/>
      </w:pPr>
      <w:r>
        <w:rPr>
          <w:rFonts w:ascii="Times New Roman" w:hAnsi="Times New Roman"/>
          <w:b/>
          <w:sz w:val="24"/>
        </w:rPr>
        <w:t xml:space="preserve">5. </w:t>
      </w:r>
      <w:r>
        <w:rPr>
          <w:rFonts w:ascii="Times New Roman" w:hAnsi="Times New Roman"/>
          <w:b w:val="0"/>
          <w:sz w:val="24"/>
        </w:rPr>
        <w:t>The communication dated 15 July 2026 was issued pursuant to the applicable redevelopment procedure and after consideration of the relevant records.</w:t>
      </w:r>
    </w:p>
    <w:p>
      <w:pPr>
        <w:spacing w:before="0" w:after="140" w:line="276" w:lineRule="auto"/>
        <w:ind w:left="360" w:hanging="360"/>
        <w:jc w:val="both"/>
      </w:pPr>
      <w:r>
        <w:rPr>
          <w:rFonts w:ascii="Times New Roman" w:hAnsi="Times New Roman"/>
          <w:b/>
          <w:sz w:val="24"/>
        </w:rPr>
        <w:t xml:space="preserve">6. </w:t>
      </w:r>
      <w:r>
        <w:rPr>
          <w:rFonts w:ascii="Times New Roman" w:hAnsi="Times New Roman"/>
          <w:b w:val="0"/>
          <w:sz w:val="24"/>
        </w:rPr>
        <w:t>Respondent No. 2 relies upon the communication dated 15 July 2026. A copy of that communication is to be annexed and marked as EXHIBIT-‘A’.</w:t>
      </w:r>
    </w:p>
    <w:p>
      <w:pPr>
        <w:spacing w:before="0" w:after="140" w:line="276" w:lineRule="auto"/>
        <w:ind w:left="360" w:hanging="360"/>
        <w:jc w:val="both"/>
      </w:pPr>
      <w:r>
        <w:rPr>
          <w:rFonts w:ascii="Times New Roman" w:hAnsi="Times New Roman"/>
          <w:b/>
          <w:sz w:val="24"/>
        </w:rPr>
        <w:t xml:space="preserve">7. </w:t>
      </w:r>
      <w:r>
        <w:rPr>
          <w:rFonts w:ascii="Times New Roman" w:hAnsi="Times New Roman"/>
          <w:b w:val="0"/>
          <w:sz w:val="24"/>
        </w:rPr>
        <w:t>No further comment.</w:t>
      </w:r>
    </w:p>
    <w:p>
      <w:pPr>
        <w:spacing w:before="160" w:after="100" w:line="276" w:lineRule="auto"/>
        <w:jc w:val="center"/>
      </w:pPr>
      <w:r>
        <w:rPr>
          <w:rFonts w:ascii="Times New Roman" w:hAnsi="Times New Roman"/>
          <w:b/>
          <w:sz w:val="24"/>
        </w:rPr>
        <w:t>PRAYER</w:t>
      </w:r>
    </w:p>
    <w:p>
      <w:pPr>
        <w:spacing w:before="0" w:after="80" w:line="276" w:lineRule="auto"/>
        <w:ind w:left="504" w:hanging="504"/>
        <w:jc w:val="both"/>
      </w:pPr>
      <w:r>
        <w:rPr>
          <w:rFonts w:ascii="Times New Roman" w:hAnsi="Times New Roman"/>
          <w:b/>
          <w:sz w:val="24"/>
        </w:rPr>
        <w:t xml:space="preserve">(a) </w:t>
      </w:r>
      <w:r>
        <w:rPr>
          <w:rFonts w:ascii="Times New Roman" w:hAnsi="Times New Roman"/>
          <w:b w:val="0"/>
          <w:sz w:val="24"/>
        </w:rPr>
        <w:t>Respondent No. 2 prays that the Writ Petition be dismissed with costs.</w:t>
      </w:r>
    </w:p>
    <w:p>
      <w:pPr>
        <w:spacing w:before="0" w:after="40" w:line="276" w:lineRule="auto"/>
        <w:jc w:val="left"/>
      </w:pPr>
      <w:r>
        <w:rPr>
          <w:rFonts w:ascii="Times New Roman" w:hAnsi="Times New Roman"/>
          <w:b w:val="0"/>
          <w:sz w:val="24"/>
        </w:rPr>
        <w:t>Solemnly affirmed at Mumbai</w:t>
      </w:r>
    </w:p>
    <w:p>
      <w:pPr>
        <w:spacing w:before="0" w:after="40" w:line="276" w:lineRule="auto"/>
        <w:jc w:val="left"/>
      </w:pPr>
      <w:r>
        <w:rPr>
          <w:rFonts w:ascii="Times New Roman" w:hAnsi="Times New Roman"/>
          <w:b w:val="0"/>
          <w:sz w:val="24"/>
        </w:rPr>
        <w:t>On this 5th day of September 2026</w:t>
      </w:r>
    </w:p>
    <w:p>
      <w:pPr>
        <w:spacing w:before="40" w:after="60" w:line="276" w:lineRule="auto"/>
        <w:jc w:val="left"/>
      </w:pPr>
      <w:r>
        <w:rPr>
          <w:rFonts w:ascii="Times New Roman" w:hAnsi="Times New Roman"/>
          <w:b w:val="0"/>
          <w:sz w:val="24"/>
        </w:rPr>
        <w:t>Before Me</w:t>
      </w:r>
    </w:p>
    <w:p>
      <w:pPr>
        <w:spacing w:before="160" w:after="60" w:line="276" w:lineRule="auto"/>
        <w:jc w:val="right"/>
      </w:pPr>
      <w:r>
        <w:rPr>
          <w:rFonts w:ascii="Times New Roman" w:hAnsi="Times New Roman"/>
          <w:b/>
          <w:sz w:val="24"/>
        </w:rPr>
        <w:t>DEPONENT</w:t>
      </w:r>
    </w:p>
    <w:p>
      <w:pPr>
        <w:spacing w:before="100" w:after="120" w:line="276" w:lineRule="auto"/>
        <w:jc w:val="center"/>
      </w:pPr>
      <w:r>
        <w:rPr>
          <w:rFonts w:ascii="Times New Roman" w:hAnsi="Times New Roman"/>
          <w:b/>
          <w:sz w:val="24"/>
        </w:rPr>
        <w:t>VERIFICATION</w:t>
      </w:r>
    </w:p>
    <w:p>
      <w:pPr>
        <w:spacing w:before="0" w:after="100" w:line="276" w:lineRule="auto"/>
        <w:jc w:val="both"/>
      </w:pPr>
      <w:r>
        <w:rPr>
          <w:rFonts w:ascii="Times New Roman" w:hAnsi="Times New Roman"/>
          <w:b w:val="0"/>
          <w:sz w:val="24"/>
        </w:rPr>
        <w:t>I, Arvind Rajan, the Deponent above named, do hereby verify that the contents of paragraphs 1 to 7 and the Prayer above are true and correct to my knowledge and belief and that nothing material has been concealed therefrom.</w:t>
      </w:r>
    </w:p>
    <w:p>
      <w:pPr>
        <w:spacing w:before="0" w:after="100" w:line="276" w:lineRule="auto"/>
        <w:jc w:val="both"/>
      </w:pPr>
      <w:r>
        <w:rPr>
          <w:rFonts w:ascii="Times New Roman" w:hAnsi="Times New Roman"/>
          <w:b w:val="0"/>
          <w:sz w:val="24"/>
        </w:rPr>
        <w:t>Verified at Mumbai on this 5th day of September 2026.</w:t>
      </w:r>
    </w:p>
    <w:p>
      <w:pPr>
        <w:spacing w:before="160" w:after="60" w:line="276" w:lineRule="auto"/>
        <w:jc w:val="right"/>
      </w:pPr>
      <w:r>
        <w:rPr>
          <w:rFonts w:ascii="Times New Roman" w:hAnsi="Times New Roman"/>
          <w:b/>
          <w:sz w:val="24"/>
        </w:rPr>
        <w:t>DEPONENT</w:t>
      </w:r>
    </w:p>
    <w:p>
      <w:pPr>
        <w:spacing w:before="0" w:after="40" w:line="276" w:lineRule="auto"/>
        <w:jc w:val="left"/>
      </w:pPr>
      <w:r>
        <w:rPr>
          <w:rFonts w:ascii="Times New Roman" w:hAnsi="Times New Roman"/>
          <w:b w:val="0"/>
          <w:sz w:val="24"/>
        </w:rPr>
        <w:t>Counsel for Respondent No.2: Rajan &amp; Associates</w:t>
      </w:r>
    </w:p>
    <w:sectPr w:rsidR="00FC693F" w:rsidRPr="0006063C" w:rsidSect="00034616">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