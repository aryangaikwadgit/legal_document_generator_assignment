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HIGH COURT OF JUDICATURE AT BOMBAY</w:t>
      </w:r>
    </w:p>
    <w:p>
      <w:r>
        <w:t>ORDINARY ORIGINAL CIVIL JURISDICTION</w:t>
      </w:r>
    </w:p>
    <w:p>
      <w:r>
        <w:t>WRIT PETITION NO. 1847 OF 2026</w:t>
      </w:r>
    </w:p>
    <w:p>
      <w:r>
        <w:t>Sunrise Housing Private Limited, [PETITIONER_AGE] years, [PETITIONER_OCCUPATION], residing at [PETITIONER_ADDRESS] ...Petitioner</w:t>
        <w:br/>
        <w:t>VERSUS</w:t>
        <w:br/>
        <w:t>1. State of Maharashtra, [RESPONDENT1_AGE] years, residing at [RESPONDENT1_ADDRESS] ...Respondent No.1</w:t>
        <w:br/>
        <w:t>2. Mumbai Metropolitan Region Development Authority, [RESPONDENT2_AGE] years, residing at [RESPONDENT2_ADDRESS] ...Respondent No.2</w:t>
      </w:r>
    </w:p>
    <w:p>
      <w:r>
        <w:t>AFFIDAVIT IN REPLY ON BEHALF OF RESPONDENT NO. 2</w:t>
      </w:r>
    </w:p>
    <w:p>
      <w:r>
        <w:t>I, Arvind Rajan, [DEPONENT_AGE] years, residing at Bandra East, Mumbai, Maharashtra, the Respondent No.2 above named / the Deputy Metropolitan Commissioner of the Respondent No.2 above named, do hereby solemnly affirm and state as under:</w:t>
      </w:r>
    </w:p>
    <w:p>
      <w:r>
        <w:t xml:space="preserve">1. </w:t>
      </w:r>
      <w: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r>
        <w:t xml:space="preserve">2. </w:t>
      </w:r>
      <w: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r>
        <w:t xml:space="preserve">3. </w:t>
      </w:r>
      <w:r>
        <w:t>The Writ Petition is misconceived and devoid of merits. The actions challenged by the Petitioner were taken in accordance with the applicable redevelopment procedure and within the authority available to Respondent No. 2.</w:t>
      </w:r>
    </w:p>
    <w:p>
      <w:r>
        <w:t xml:space="preserve">4. </w:t>
      </w:r>
      <w:r>
        <w:t>Respondent No. 2 denies that the impugned communication dated 15 July 2026 was issued without authority.</w:t>
      </w:r>
    </w:p>
    <w:p>
      <w:r>
        <w:t xml:space="preserve">5. </w:t>
      </w:r>
      <w:r>
        <w:t>The communication dated 15 July 2026 was issued pursuant to the applicable redevelopment procedure and after consideration of the relevant records.</w:t>
      </w:r>
    </w:p>
    <w:p>
      <w:r>
        <w:t xml:space="preserve">6. </w:t>
      </w:r>
      <w:r>
        <w:t>Respondent No. 2 relies upon the communication dated 15 July 2026. A copy of that communication is to be annexed and marked as EXHIBIT-'A'.</w:t>
      </w:r>
    </w:p>
    <w:p>
      <w:r>
        <w:t xml:space="preserve">7. </w:t>
      </w:r>
      <w:r>
        <w:t>Accordingly, Respondent No. 2 respectfully prays that the Writ Petition be dismissed with costs.</w:t>
      </w:r>
    </w:p>
    <w:p>
      <w:r>
        <w:t>PRAYER</w:t>
      </w:r>
    </w:p>
    <w:p>
      <w:r>
        <w:t xml:space="preserve">(a) </w:t>
      </w:r>
      <w:r>
        <w:t>Respondent No. 2 prays that the Writ Petition be dismissed with costs.</w:t>
      </w:r>
    </w:p>
    <w:p>
      <w:r>
        <w:t>Solemnly affirmed at Mumbai</w:t>
        <w:br/>
        <w:t>On this 5 September 2026</w:t>
        <w:br/>
        <w:t>ARVIND RAJAN</w:t>
        <w:br/>
        <w:t>Before Me</w:t>
      </w:r>
    </w:p>
    <w:p>
      <w:r>
        <w:t>VERIFICATION</w:t>
        <w:br/>
        <w:t>I, Arvind Rajan, the Deponent above named, do hereby verify that the contents of paragraphs 1 to 7 and the Prayer above are true and correct to my knowledge and belief and that nothing material has been concealed therefrom.</w:t>
        <w:br/>
        <w:t>Verified at Mumbai on this 5 September 2026.</w:t>
      </w:r>
    </w:p>
    <w:p>
      <w:r>
        <w:t>Rajan &amp; Associates Advocates for the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